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rPr>
        <w:t>Chapter 1: The Eighth Earl's Last Equation</w:t>
      </w:r>
    </w:p>
    <w:p>
      <w:pPr>
        <w:jc w:val="center"/>
      </w:pPr>
      <w:r>
        <w:rPr>
          <w:i/>
        </w:rPr>
        <w:t>[Image: Hieronymus Bosch's chaotic art studio in the 1500s, cluttered with strange taxidermy and half-finished paintings, with M.P. Glassworthy standing in the shadows examining a sketch of a futuristic machine, oil painting style]</w:t>
      </w:r>
    </w:p>
    <w:p>
      <w:pPr>
        <w:jc w:val="center"/>
      </w:pPr>
      <w:r>
        <w:rPr>
          <w:b/>
        </w:rPr>
        <w:t>Glassworthy Manor, England, 1478</w:t>
      </w:r>
    </w:p>
    <w:p>
      <w:r>
        <w:t>One is the loneliest number, or so the poets say. But in the mathematics of the Glassworthy family, one was not lonely; it was dangerous. It was the Monad. The singularity. The point from which all lines must diverge, usually with disastrous consequences.</w:t>
      </w:r>
    </w:p>
    <w:p>
      <w:r>
        <w:t>Jonatin Carter Glassworthy, the Eighth Earl, was pacing. He walked around in a circle. Step, step, step. He looked worried. He was a man of precision, the former Head of Weights and Measures, yet he could not measure the weight of the dread settling in his chest.</w:t>
      </w:r>
    </w:p>
    <w:p>
      <w:r>
        <w:t>"Father," said a voice from the floor. "If you keep walking in circles, you'll drill a hole to China. And we haven't been invited for tea."</w:t>
      </w:r>
    </w:p>
    <w:p>
      <w:r>
        <w:t>The Earl stopped. He looked down.</w:t>
      </w:r>
    </w:p>
    <w:p>
      <w:pPr>
        <w:jc w:val="center"/>
      </w:pPr>
      <w:r>
        <w:rPr>
          <w:i/>
        </w:rPr>
        <w:t>[Image: A Renaissance study room cluttered with impossible objects, non-Euclidean globes, and floating parchments. In the center, an elderly nobleman holds a single, glowing sphere representing The Monad. Style of Hieronymus Bosch meets M.C. Escher, highly detailed, surreal oil painting.]</w:t>
      </w:r>
    </w:p>
    <w:p>
      <w:r>
        <w:t>Sitting on the rug was his son, Malcolm P. Malcolm was nine. He was wearing purple spectacles. He claimed they let him see around corners.</w:t>
      </w:r>
    </w:p>
    <w:p>
      <w:r>
        <w:t>In front of Malcolm was a bowl of warm water. Inside the bowl was a frog named Aristotle. Aristotle looked very cozy.</w:t>
      </w:r>
    </w:p>
    <w:p>
      <w:r>
        <w:t>"Malcolm," the Earl sighed. "Why is there a frog in the library?"</w:t>
      </w:r>
    </w:p>
    <w:p>
      <w:r>
        <w:t>"He's helping me experiment," Malcolm said. "About the rules of comfort."</w:t>
      </w:r>
    </w:p>
    <w:p>
      <w:r>
        <w:t>"Comfort?"</w:t>
      </w:r>
    </w:p>
    <w:p>
      <w:r>
        <w:t>"Yes. Look at him."</w:t>
      </w:r>
    </w:p>
    <w:p>
      <w:r>
        <w:t>Aristotle the frog was smiling. He stretched his legs. He closed his eyes. The water was warm. The fire was cackling. He was the happiest frog in the world.</w:t>
      </w:r>
    </w:p>
    <w:p>
      <w:r>
        <w:t>"He loves it," Malcolm whispered. "It's perfect. No cold wind. No hungry birds. Just warm, bubbly water. It's... frictionless."</w:t>
      </w:r>
    </w:p>
    <w:p>
      <w:r>
        <w:t>"Frictionless?" The Earl frowned. "Malcolm, frogs require friction. It’s how they jump."</w:t>
      </w:r>
    </w:p>
    <w:p>
      <w:r>
        <w:t>"Precisely," Malcolm said, raising a finger. "That’s the trap. When things are too easy, you stop thinking. You stop jumping. You just... float. Like pudding. Pudding doesn't jump, Father. Pudding sits there and waits to be eaten."</w:t>
      </w:r>
    </w:p>
    <w:p>
      <w:r>
        <w:t xml:space="preserve">Suddenly, Malcolm reached into the bowl. </w:t>
      </w:r>
      <w:r>
        <w:rPr>
          <w:i/>
        </w:rPr>
        <w:t>Splash!</w:t>
      </w:r>
      <w:r>
        <w:t xml:space="preserve"> He grabbed Aristotle and deposited him onto the cold, hard floor.</w:t>
      </w:r>
    </w:p>
    <w:p>
      <w:r>
        <w:t xml:space="preserve">Aristotle looked shocked. He shivered. He glared at Malcolm with betrayal in his golden eyes. </w:t>
      </w:r>
      <w:r>
        <w:rPr>
          <w:i/>
        </w:rPr>
        <w:t>Ribbit!</w:t>
      </w:r>
      <w:r>
        <w:t xml:space="preserve"> he shouted, which in Frog meant, "I shall write a strongly worded letter to the Times!"</w:t>
      </w:r>
    </w:p>
    <w:p>
      <w:r>
        <w:t>"See?" Malcolm said, pointing. "He's mad. I saved him from turning into pudding, and he's mad. Because I took away the cozy. I reintroduced the variable of adversity."</w:t>
      </w:r>
    </w:p>
    <w:p>
      <w:pPr>
        <w:jc w:val="center"/>
      </w:pPr>
      <w:r>
        <w:rPr>
          <w:i/>
        </w:rPr>
        <w:t>[Image: A surreal oil painting in the style of Salvador Dali showing a frog sitting in a Jacuzzi that is actually a teacup, with a giggling fire underneath.]</w:t>
      </w:r>
    </w:p>
    <w:p>
      <w:r>
        <w:t>The Earl sat down in his heavy leather chair, the leather groaning under his weight. "So... we are the frogs?"</w:t>
      </w:r>
    </w:p>
    <w:p>
      <w:r>
        <w:t>"We are the frogs," Malcolm nodded solemnly. "And the comfy chair is the trap. The castle is the trap. The title is the trap."</w:t>
      </w:r>
    </w:p>
    <w:p>
      <w:r>
        <w:t xml:space="preserve">He dried his hands on a piece of parchment that looked suspiciously like a tax record. "And that, Father, brings us to the Super Mathematics. The kind we don't write down; we write </w:t>
      </w:r>
      <w:r>
        <w:rPr>
          <w:i/>
        </w:rPr>
        <w:t>up</w:t>
      </w:r>
      <w:r>
        <w:t>. A super power goes above the number, like a crown on a king's head. Two to the third power isn't six, Father. It's eight. And three to the fourth is eighty-one. It grows faster than they can catch it."</w:t>
      </w:r>
    </w:p>
    <w:p>
      <w:r>
        <w:t>"And what about six?" the Earl asked, humoring him. "What happens when you crown a six with a seven?"</w:t>
      </w:r>
    </w:p>
    <w:p>
      <w:r>
        <w:t>Malcolm's eyes widened behind his purple lenses. "Six to the seventh power," he whispered, as if invoking a spell. "Six... seven. That is 279,936. Which is three to the third and six to the second, with twin IXes in the middle. A double helix. The shape of life itself."</w:t>
      </w:r>
    </w:p>
    <w:p>
      <w:r>
        <w:t>He traced the number in the air. "And look, Father. The first digit is two. The last is six. Two plus six is eight. The beginning and the end sum to the Eighth. It is all connected. The practical unit and the sacred power are one and the same."</w:t>
      </w:r>
    </w:p>
    <w:p>
      <w:r>
        <w:t>He paused, a shadow of future knowledge crossing his face. "Though I suspect, in five hundred years, the poets will forget the math. They will just shout 'Six Seven' at each other like a nonsense rhyme. A song without a melody. They will turn the sacred into slang."</w:t>
      </w:r>
    </w:p>
    <w:p>
      <w:pPr>
        <w:jc w:val="center"/>
      </w:pPr>
      <w:r>
        <w:t>***</w:t>
      </w:r>
    </w:p>
    <w:p>
      <w:pPr>
        <w:jc w:val="center"/>
      </w:pPr>
      <w:r>
        <w:rPr>
          <w:b/>
        </w:rPr>
        <w:t>The Green Equation</w:t>
      </w:r>
    </w:p>
    <w:p>
      <w:r>
        <w:t>The Earl leaned forward, his voice dropping to a whisper. "You mean... the Green Equation?"</w:t>
      </w:r>
    </w:p>
    <w:p>
      <w:r>
        <w:t>"Shh!" Malcolm put a finger to his lips, glancing at the heavy velvet drapes. "The walls have ears. And the curtains are definitely listening. I saw the tassels twitch."</w:t>
      </w:r>
    </w:p>
    <w:p>
      <w:r>
        <w:t>He pulled a dusty, leather-bound book from under the rug. It smelled of old paper and forbidden ideas. "Father, tomorrow you go to Spain. You're going to argue with the King. About rules. Bad rules. Words that accuse the world of being square."</w:t>
      </w:r>
    </w:p>
    <w:p>
      <w:r>
        <w:t>"Yes," the Earl said, his face darkening. "I am. The King believes that if we tax the wind, we can control the weather."</w:t>
      </w:r>
    </w:p>
    <w:p>
      <w:r>
        <w:t>"A classic linear fallacy," Malcolm scoffed. "He confuses correlation with causation. But before you go, we need to talk about the Eighth."</w:t>
      </w:r>
    </w:p>
    <w:p>
      <w:r>
        <w:t>"The Eighth?"</w:t>
      </w:r>
    </w:p>
    <w:p>
      <w:r>
        <w:t xml:space="preserve">"The practical unit," Malcolm whispered. "The measurement for the... </w:t>
      </w:r>
      <w:r>
        <w:rPr>
          <w:i/>
        </w:rPr>
        <w:t>Special Tea</w:t>
      </w:r>
      <w:r>
        <w:t>. It isn't a sacred unit, Father. It is a merchant's unit. A recursive standard. Named after you, Father. Jonatin Carter Glassworthy, the Eighth Earl. You consecrated it yourself, as an homage to your own title, in the Weights and Measures Act of 1439. A unit of measure named after the man who measures the units."</w:t>
      </w:r>
    </w:p>
    <w:p>
      <w:r>
        <w:t>The Earl looked nervous. He glanced at the door. "Malcolm, we don't talk about the Special Tea. Or the 1439 Act. That legislation is a loop."</w:t>
      </w:r>
    </w:p>
    <w:p>
      <w:r>
        <w:t>"We have to," Malcolm said. "It was born right here, during the summer trading festivals at the Manor. In the shadow of the Glassworthy Tower, which is only tall because it stands on its own reflection. It is not a secret; it is a standard. A strange loop of commerce and consciousness. You made yourself the standard, Father. You became the Eighth."</w:t>
      </w:r>
    </w:p>
    <w:p>
      <w:r>
        <w:t>"Ban it? But it's... helpful. It helps people think. It helps people heal. It helps the village elders settle disputes without resorting to cudgels."</w:t>
      </w:r>
    </w:p>
    <w:p>
      <w:r>
        <w:t>"Exactly," Malcolm said. "That's the Central Conundrum."</w:t>
      </w:r>
    </w:p>
    <w:p>
      <w:r>
        <w:t>"The what?"</w:t>
      </w:r>
    </w:p>
    <w:p>
      <w:r>
        <w:t xml:space="preserve">"The Big Puzzle," Malcolm explained, opening the book to a page covered in geometric diagrams of leaves. "How can something good be against the rules? It doesn't make sense. It's like saying </w:t>
      </w:r>
      <w:r>
        <w:rPr>
          <w:i/>
        </w:rPr>
        <w:t>2 + 2 = Bad</w:t>
      </w:r>
      <w:r>
        <w:t>. It is a logical paradox."</w:t>
      </w:r>
    </w:p>
    <w:p>
      <w:pPr>
        <w:jc w:val="center"/>
      </w:pPr>
      <w:r>
        <w:rPr>
          <w:i/>
        </w:rPr>
        <w:t>[Image: A close up of a dusty leather journal titled 'The Monad', lying on a wooden table. Mathematical formulas are spilling out of the book like golden smoke. Renaissance style, dramatic lighting, photorealistic texture.]</w:t>
      </w:r>
    </w:p>
    <w:p>
      <w:r>
        <w:t>Malcolm stood up and walked to the window. The garden outside was a tapestry of shadows. "Think about it, Father. If something makes people think for themselves, do Kings like it?"</w:t>
      </w:r>
    </w:p>
    <w:p>
      <w:r>
        <w:t>"No," the Earl admitted. "Kings like people who listen. Kings like people who march in straight lines."</w:t>
      </w:r>
    </w:p>
    <w:p>
      <w:r>
        <w:t>"Exactly," Malcolm said, turning back, his glasses catching the firelight. "So, if the Special Tea makes people ask questions, the Kings will want to hide it. They'll make it a secret. They will call it a poison. And that's why we need the Eighth."</w:t>
      </w:r>
    </w:p>
    <w:p>
      <w:r>
        <w:t>"To measure it?"</w:t>
      </w:r>
    </w:p>
    <w:p>
      <w:r>
        <w:t>"To survive," Malcolm said. "An Eighth is the official measure because it is the exact amount the average user needs to bridge the gap between paychecks. It is not a luxury, Father. It is a necessity. A unit of endurance."</w:t>
      </w:r>
    </w:p>
    <w:p>
      <w:r>
        <w:t>The Earl smiled, a sad, proud smile. "You're very clever for nine, Malcolm. Sometimes I think you are actually ninety, and you are just shrinking."</w:t>
      </w:r>
    </w:p>
    <w:p>
      <w:r>
        <w:t>"I know," Malcolm grinned. "I'm precocious. That means I know things I shouldn't. I know that the world is not a map. The map is just a drawing we make to keep from getting scared."</w:t>
      </w:r>
    </w:p>
    <w:p>
      <w:r>
        <w:t>"And if I don't come back from Spain?" the Earl asked quietly. The question hung in the air like smoke.</w:t>
      </w:r>
    </w:p>
    <w:p>
      <w:r>
        <w:t>Malcolm turned. He didn't look like a boy anymore. He looked like a hero in a storybook, the kind who knows the ending but reads the book anyway.</w:t>
      </w:r>
    </w:p>
    <w:p>
      <w:r>
        <w:t>"Then I become the Ninth Earl," he said. "And I spend my life solving the puzzle."</w:t>
      </w:r>
    </w:p>
    <w:p>
      <w:r>
        <w:t>"And what will you call yourself?"</w:t>
      </w:r>
    </w:p>
    <w:p>
      <w:r>
        <w:t>Malcolm adjusted his glasses. "IX," he said.</w:t>
      </w:r>
    </w:p>
    <w:p>
      <w:r>
        <w:t>"The number nine?"</w:t>
      </w:r>
    </w:p>
    <w:p>
      <w:r>
        <w:t>"Yes. But also... a secret code. A sign for those who know. The IX Principle. The principle of the asymptote. Always approaching, never arriving."</w:t>
      </w:r>
    </w:p>
    <w:p>
      <w:r>
        <w:t>The fire in the study was giggling.</w:t>
      </w:r>
    </w:p>
    <w:p>
      <w:r>
        <w:t>It wasn't a mean giggle. It was the sound of a fire that knows a secret.</w:t>
      </w:r>
    </w:p>
    <w:p>
      <w:r>
        <w:t>"Thirteen," Malcolm counted. "A lucky number. A prime number. A number that refuses to be divided."</w:t>
      </w:r>
    </w:p>
    <w:p>
      <w:r>
        <w:t>"I leave at dawn," the Earl said, standing up.</w:t>
      </w:r>
    </w:p>
    <w:p>
      <w:r>
        <w:t>"I know," Malcolm said. "Don't be cozy, Father. Be bumpy. Ask hard questions. Be the friction."</w:t>
      </w:r>
    </w:p>
    <w:p>
      <w:r>
        <w:t>"Like the frog?"</w:t>
      </w:r>
    </w:p>
    <w:p>
      <w:r>
        <w:t xml:space="preserve">"Like the frog </w:t>
      </w:r>
      <w:r>
        <w:rPr>
          <w:i/>
        </w:rPr>
        <w:t>after</w:t>
      </w:r>
      <w:r>
        <w:t xml:space="preserve"> I saved him," Malcolm said. "Awake. And ready to jump."</w:t>
      </w:r>
    </w:p>
    <w:p>
      <w:r>
        <w:t>The Earl walked to his son and hugged him. Malcolm smelled of soap and old books. "Goodbye, my little Paradox."</w:t>
      </w:r>
    </w:p>
    <w:p>
      <w:r>
        <w:t>"Goodbye, Father. Watch out for the pudding."</w:t>
      </w:r>
    </w:p>
    <w:p>
      <w:r>
        <w:t>The Earl walked out into the cold night. Malcolm watched him go, his nose pressed against the cold glass.</w:t>
      </w:r>
    </w:p>
    <w:p>
      <w:pPr>
        <w:jc w:val="center"/>
      </w:pPr>
      <w:r>
        <w:rPr>
          <w:i/>
        </w:rPr>
        <w:t>[Image: A ghostly figure of a Renaissance nobleman fading into a mathematical grid, leaving behind a trail of glowing numbers. Surrealist style, haunting and beautiful.]</w:t>
      </w:r>
    </w:p>
    <w:p>
      <w:r>
        <w:t>He picked up Aristotle. The frog was still grumpy, but he was alert. His eyes scanned the room for danger, for opportunity.</w:t>
      </w:r>
    </w:p>
    <w:p>
      <w:r>
        <w:t>"Don't worry," Malcolm whispered to the amphibian. "Being cold means you're real. Being warm just means you're soup."</w:t>
      </w:r>
    </w:p>
    <w:p>
      <w:r>
        <w:t>He put on his purple glasses. The world looked different through them. The shadows had colors. The fire had a shape. The world looked like a giant puzzle waiting to be solved.</w:t>
      </w:r>
    </w:p>
    <w:p>
      <w:r>
        <w:t>"Chapter One," Malcolm said to the frog. "The Secret of the Green Equation."</w:t>
      </w:r>
    </w:p>
    <w:p>
      <w:r>
        <w:t>Aristotle blinked. And then, very slowly, with the precision of a master mathematician, he caught a fly.</w:t>
      </w:r>
    </w:p>
    <w:p>
      <w:r/>
      <w:r>
        <w:rPr>
          <w:i/>
        </w:rPr>
        <w:t>Snap.</w:t>
      </w:r>
      <w:r/>
    </w:p>
    <w:p>
      <w:r>
        <w:t>"Exactly," Malcolm smiled. "Do it yourself."</w:t>
      </w:r>
    </w:p>
    <w:p>
      <w:pPr>
        <w:jc w:val="center"/>
      </w:pPr>
      <w:r>
        <w:t>***</w:t>
      </w:r>
    </w:p>
    <w:p>
      <w:pPr>
        <w:jc w:val="center"/>
      </w:pPr>
      <w:r>
        <w:rPr>
          <w:b/>
        </w:rPr>
        <w:t>The Logic of the Lute</w:t>
      </w:r>
    </w:p>
    <w:p>
      <w:r>
        <w:t>Days turned into weeks. The Earl did not return. Letters arrived, sealed with red wax, speaking of "diplomatic complications" and "philosophical disagreements."</w:t>
      </w:r>
    </w:p>
    <w:p>
      <w:r>
        <w:t>Malcolm spent his time in the library, reading books that were far too old for him. He read Euclid. He read Pythagoras. He read the obscure treatises of mad monks who claimed that God was a circle whose center was everywhere and whose circumference was nowhere.</w:t>
      </w:r>
    </w:p>
    <w:p>
      <w:r>
        <w:t>He also learned to play the lute.</w:t>
      </w:r>
    </w:p>
    <w:p>
      <w:r>
        <w:t>"Music," he told his tutor, a weary man named Mr. Saltinsoss, "is just math that you can hear. A chord is a ratio. A melody is a sequence. If I play a C-major scale, I am reciting the laws of physics."</w:t>
      </w:r>
    </w:p>
    <w:p>
      <w:r>
        <w:t>"Please, Master Malcolm," Mr. Saltinsoss sighed. "Just play 'Greensleeves.' Your father likes 'Greensleeves.'"</w:t>
      </w:r>
    </w:p>
    <w:p>
      <w:r>
        <w:t>"My father likes truth," Malcolm corrected. "And 'Greensleeves' is a lie. It resolves too perfectly. Life doesn't resolve, Mr. Saltinsoss. Life hangs. Like a suspended fourth."</w:t>
      </w:r>
    </w:p>
    <w:p>
      <w:r>
        <w:t>He strummed a chord that sounded like a question mark. It was dissonant, jarring, and strangely beautiful.</w:t>
      </w:r>
    </w:p>
    <w:p>
      <w:r>
        <w:t>"That," Malcolm said, "is the sound of the Durban Paradox."</w:t>
      </w:r>
    </w:p>
    <w:p>
      <w:r>
        <w:t>"The what?"</w:t>
      </w:r>
    </w:p>
    <w:p>
      <w:r>
        <w:t>"The Paradox," Malcolm said. "To go East, you must go West. To find the answer, you must forget the question. To be full, you must be empty."</w:t>
      </w:r>
    </w:p>
    <w:p>
      <w:r>
        <w:t>Mr. Saltinsoss rubbed his forehead. "I think I need a lie-down."</w:t>
      </w:r>
    </w:p>
    <w:p>
      <w:r>
        <w:t>"You need an Eighth," Malcolm muttered, but he said it too softly for the tutor to hear.</w:t>
      </w:r>
    </w:p>
    <w:p>
      <w:pPr>
        <w:jc w:val="center"/>
      </w:pPr>
      <w:r>
        <w:t>***</w:t>
      </w:r>
    </w:p>
    <w:p>
      <w:pPr>
        <w:jc w:val="center"/>
      </w:pPr>
      <w:r>
        <w:rPr>
          <w:b/>
        </w:rPr>
        <w:t>The Arrival of the News</w:t>
      </w:r>
    </w:p>
    <w:p>
      <w:r>
        <w:t>It was a Tuesday when the news came. Tuesdays were always suspicious, Malcolm felt. They were neither the beginning nor the middle of the week. They were a limbo day.</w:t>
      </w:r>
    </w:p>
    <w:p>
      <w:r>
        <w:t>A rider arrived, his horse foaming. He carried a scroll with the King's seal.</w:t>
      </w:r>
    </w:p>
    <w:p>
      <w:r>
        <w:t>The Earl was dead. A fever, the scroll said. A sudden illness in the court of Spain.</w:t>
      </w:r>
    </w:p>
    <w:p>
      <w:r>
        <w:t>Malcolm read the scroll. He didn't cry. He folded it carefully into a paper crane.</w:t>
      </w:r>
    </w:p>
    <w:p>
      <w:r>
        <w:t>"A fever," he said to Aristotle, who was now living in a terrarium that modeled the ecosystem of the Amazon. "That is the official variable. But we know the truth. He asked too many questions. He refused the pudding."</w:t>
      </w:r>
    </w:p>
    <w:p>
      <w:r>
        <w:t>Malcolm walked to the mirror. He looked at himself. He was still nine. He was the Ninth Earl of Glassworthy.</w:t>
      </w:r>
    </w:p>
    <w:p>
      <w:r>
        <w:t>"IX," he whispered.</w:t>
      </w:r>
    </w:p>
    <w:p>
      <w:r>
        <w:t>He took off his purple glasses. He cleaned them. He put them back on.</w:t>
      </w:r>
    </w:p>
    <w:p>
      <w:r>
        <w:t>"The game begins," he said. "They have removed the King. But they forgot about the Pawn. And the Pawn can become a Queen if he reaches the other side of the board."</w:t>
      </w:r>
    </w:p>
    <w:p>
      <w:r>
        <w:t>He went to the secret cabinet. He took out the jar of dried herbs. The Special Tea.</w:t>
      </w:r>
    </w:p>
    <w:p>
      <w:r>
        <w:t>He measured out an Eighth.</w:t>
      </w:r>
    </w:p>
    <w:p>
      <w:r>
        <w:t>"For the friction," he said.</w:t>
      </w:r>
    </w:p>
    <w:p>
      <w:r>
        <w:t>He lit a small fire in the grate. He threw the herbs on it. The smoke rose, green and fragrant.</w:t>
      </w:r>
    </w:p>
    <w:p>
      <w:r>
        <w:t>Malcolm inhaled. The world sharpened. The grief, which had been a dull ache, became a sharp, crystalline geometry. He saw the shape of his sadness. It was a dodecahedron.</w:t>
      </w:r>
    </w:p>
    <w:p>
      <w:r>
        <w:t>"I will find the answer," he vowed. "I will solve the equation. I will find the place where the map ends and the territory begins."</w:t>
      </w:r>
    </w:p>
    <w:p>
      <w:r>
        <w:t>He picked up his lute. He played the dissonant chord again. This time, he let it ring until it faded into silence.</w:t>
      </w:r>
    </w:p>
    <w:p>
      <w:r>
        <w:t>"Chapter Two," he said. "The Departure."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